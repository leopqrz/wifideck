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02A33"/>
          <w:sz w:val="68"/>
        </w:rPr>
        <w:t>WiFiDeck</w:t>
      </w:r>
    </w:p>
    <w:p>
      <w:pPr>
        <w:jc w:val="center"/>
      </w:pPr>
      <w:r>
        <w:rPr>
          <w:color w:val="0E7C86"/>
          <w:sz w:val="26"/>
        </w:rPr>
        <w:t>User Guide  ·  functions, monitor mode, testing &amp; resources</w:t>
      </w:r>
    </w:p>
    <w:p>
      <w:pPr>
        <w:spacing w:after="200"/>
      </w:pPr>
      <w:r>
        <w:rPr>
          <w:b w:val="0"/>
          <w:i/>
          <w:color w:val="556370"/>
        </w:rPr>
        <w:t>A complete tour of WiFiDeck: what every function does, how to test it, what to expect, a deep take on monitor mode, and curated learning resources so you can go deeper on the Wi-Fi security concepts underneath.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58430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5843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color w:val="556370"/>
          <w:sz w:val="18"/>
        </w:rPr>
        <w:t>The WiFiDeck dashboard — live adapter state, scan, capture, crack, defense.</w:t>
      </w:r>
    </w:p>
    <w:p>
      <w:pPr>
        <w:spacing w:after="200"/>
        <w:shd w:val="clear" w:fill="FFF4E5"/>
        <w:pBdr>
          <w:top w:val="single" w:sz="6" w:space="6" w:color="E0B050"/>
          <w:bottom w:val="single" w:sz="6" w:space="6" w:color="E0B050"/>
          <w:left w:val="single" w:sz="6" w:space="6" w:color="E0B050"/>
          <w:right w:val="single" w:sz="6" w:space="6" w:color="E0B050"/>
        </w:pBdr>
      </w:pPr>
      <w:r>
        <w:rPr>
          <w:b/>
          <w:color w:val="B42A2A"/>
          <w:sz w:val="21"/>
        </w:rPr>
        <w:t>LEGAL FIRST.  Everything offensive here (monitor capture, deauth, handshake/PMKID cracking) is legal ONLY on networks you own or have written permission to test. In Canada see Criminal Code s. 342.1 (unauthorized use of a computer) and s. 430(1.1) (mischief to computer data). Use your own lab AP.</w:t>
      </w:r>
    </w:p>
    <w:p>
      <w:pPr>
        <w:pStyle w:val="Heading1"/>
      </w:pPr>
      <w:r>
        <w:t>1. What WiFiDeck is</w:t>
      </w:r>
    </w:p>
    <w:p>
      <w:pPr>
        <w:spacing w:after="120"/>
      </w:pPr>
      <w:r>
        <w:rPr>
          <w:b w:val="0"/>
          <w:i w:val="0"/>
        </w:rPr>
        <w:t>A local, browser-based command center for a USB Wi-Fi adapter (the ALFA AWUS036ACH / RTL8812AU, and similar). It shows live adapter state, scans for networks, captures WPA handshakes / PMKIDs, verifies and cracks them against a wordlist, and runs authorization-gated active tests — all from one dark, real-time dashboard that talks to a small FastAPI backend over WebSockets.</w:t>
      </w:r>
    </w:p>
    <w:p>
      <w:pPr>
        <w:spacing w:after="120"/>
      </w:pPr>
      <w:r>
        <w:rPr>
          <w:b/>
          <w:i w:val="0"/>
        </w:rPr>
        <w:t>It runs on two platforms from one codebase — it detects the OS and adapts: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macOS (native, primary)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Linux (VM or bare metal)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RF backend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19"/>
              </w:rPr>
              <w:t>libusb driver (rtl8812au-macos)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19"/>
              </w:rPr>
              <w:t>kernel driver + nl80211 / iw / airodump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Managed mode (join networks)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19"/>
              </w:rPr>
              <w:t>No (not possible)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19"/>
              </w:rPr>
              <w:t>Yes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Monitor RX (sniff frames)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19"/>
              </w:rPr>
              <w:t>Yes (2.4 + 5 GHz)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19"/>
              </w:rPr>
              <w:t>Yes (with a working driver)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Raw injection (deauth)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19"/>
              </w:rPr>
              <w:t>Yes (primitive proven)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19"/>
              </w:rPr>
              <w:t>Yes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"Scan"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19"/>
              </w:rPr>
              <w:t>brief monitor capture -&gt; beacons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19"/>
              </w:rPr>
              <w:t>managed nmcli OR monitor airodump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Root needed?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19"/>
              </w:rPr>
              <w:t>No (runs as your user)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19"/>
              </w:rPr>
              <w:t>Yes (mode/capture/deauth/share)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 w:val="0"/>
          <w:i w:val="0"/>
          <w:color w:val="556370"/>
          <w:sz w:val="20"/>
        </w:rPr>
        <w:t>macOS forbids third-party Wi-Fi kexts on Apple Silicon, so a userspace libusb driver can't be a system Wi-Fi interface — hence no managed mode. On Linux, monitor RX needs a driver that truly delivers frames: the in-tree rtw88 advertises monitor for the RTL8812AU but delivers no RX — use the aircrack rtl8812au DKMS driver on a kernel &lt;= 6.15.</w:t>
      </w:r>
    </w:p>
    <w:p>
      <w:pPr>
        <w:pStyle w:val="Heading1"/>
      </w:pPr>
      <w:r>
        <w:t>2. The core concept: MANAGED vs MONITOR mode</w:t>
      </w:r>
    </w:p>
    <w:p>
      <w:pPr>
        <w:spacing w:after="120"/>
      </w:pPr>
      <w:r>
        <w:rPr>
          <w:b w:val="0"/>
          <w:i w:val="0"/>
        </w:rPr>
        <w:t>This is the single most important idea in the whole tool.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934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aged_vs_monit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Managed mode (station / client)</w:t>
      </w:r>
    </w:p>
    <w:p>
      <w:pPr>
        <w:spacing w:after="120"/>
      </w:pPr>
      <w:r>
        <w:rPr>
          <w:b w:val="0"/>
          <w:i w:val="0"/>
        </w:rPr>
        <w:t>The normal way a Wi-Fi card works. The card associates with one access point, follows its channel, and the OS handles encryption, so you get a normal internet connection. You can join/leave networks, scan by asking the OS (nmcli on Linux), and see your link's SSID / signal / IP / TX-rate. What you CANNOT do: see other people's raw 802.11 frames — the card only hands the OS the decrypted traffic for the network it joined, so handshakes and management frames are filtered out.</w:t>
      </w:r>
    </w:p>
    <w:p>
      <w:pPr>
        <w:pStyle w:val="Heading3"/>
      </w:pPr>
      <w:r>
        <w:t>Monitor mode (RFMON / promiscuous 802.11)</w:t>
      </w:r>
    </w:p>
    <w:p>
      <w:pPr>
        <w:spacing w:after="120"/>
      </w:pPr>
      <w:r>
        <w:rPr>
          <w:b w:val="0"/>
          <w:i w:val="0"/>
        </w:rPr>
        <w:t>The card stops associating and reports every raw 802.11 frame it hears on the channel it's parked on — beacons, probes, association and authentication/EAPOL (handshake) frames, data frames, from ALL nearby APs and clients, each wrapped in a radiotap header (channel, signal, rates). This is the mode that makes sniffing and capture possible. Trade-offs: no internet while in monitor; you only hear one channel at a time (a capture on ch 6 will not see an AP on ch 44 — set the card to the target's channel); and on this adapter monitor can't enumerate SSIDs by name the way managed does.</w:t>
      </w:r>
    </w:p>
    <w:p>
      <w:pPr>
        <w:pStyle w:val="Heading3"/>
      </w:pPr>
      <w:r>
        <w:t>How WiFiDeck bridges the gap</w:t>
      </w:r>
    </w:p>
    <w:p>
      <w:pPr>
        <w:pStyle w:val="ListBullet"/>
        <w:spacing w:after="60"/>
        <w:ind w:left="432"/>
      </w:pPr>
      <w:r>
        <w:rPr>
          <w:b/>
          <w:i w:val="0"/>
        </w:rPr>
        <w:t xml:space="preserve">Linux: </w:t>
      </w:r>
      <w:r>
        <w:rPr>
          <w:b w:val="0"/>
          <w:i w:val="0"/>
        </w:rPr>
        <w:t>the instant you switch MANAGED -&gt; MONITOR, the backend first runs one fresh managed scan and snapshots it. That remembered list (each entry keeps its channel) fills the deauth/capture pickers while you're in monitor. A scan failure never blocks the switch.</w:t>
      </w:r>
    </w:p>
    <w:p>
      <w:pPr>
        <w:pStyle w:val="ListBullet"/>
        <w:spacing w:after="60"/>
        <w:ind w:left="432"/>
      </w:pPr>
      <w:r>
        <w:rPr>
          <w:b/>
          <w:i w:val="0"/>
        </w:rPr>
        <w:t xml:space="preserve">macOS: </w:t>
      </w:r>
      <w:r>
        <w:rPr>
          <w:b w:val="0"/>
          <w:i w:val="0"/>
        </w:rPr>
        <w:t>no managed mode to snapshot, so the Scan (monitor) panel does a brief (~5 s) capture on a channel, parses the beacons it heard, and fills the Target picker.</w:t>
      </w:r>
    </w:p>
    <w:p>
      <w:pPr>
        <w:spacing w:after="200"/>
        <w:shd w:val="clear" w:fill="E9F6F7"/>
        <w:pBdr>
          <w:top w:val="single" w:sz="6" w:space="6" w:color="E0B050"/>
          <w:bottom w:val="single" w:sz="6" w:space="6" w:color="E0B050"/>
          <w:left w:val="single" w:sz="6" w:space="6" w:color="E0B050"/>
          <w:right w:val="single" w:sz="6" w:space="6" w:color="E0B050"/>
        </w:pBdr>
      </w:pPr>
      <w:r>
        <w:rPr>
          <w:b/>
          <w:color w:val="0A3D45"/>
          <w:sz w:val="21"/>
        </w:rPr>
        <w:t>Practical model:  managed = "what network am I on?";  monitor = "what frames can I hear on this one channel?".  Capture always happens in monitor, on the target's channel.</w:t>
      </w:r>
    </w:p>
    <w:p>
      <w:pPr>
        <w:pStyle w:val="Heading3"/>
      </w:pPr>
      <w:r>
        <w:t>How to test the mode switch (Linux, real hardware)</w:t>
      </w:r>
    </w:p>
    <w:p>
      <w:pPr>
        <w:spacing w:after="60"/>
      </w:pPr>
      <w:r>
        <w:t>1. Run  WIFIDECK_SUDO=1 ./wifideck  and open the dashboard.</w:t>
      </w:r>
    </w:p>
    <w:p>
      <w:pPr>
        <w:spacing w:after="60"/>
      </w:pPr>
      <w:r>
        <w:t>2. Adapter status shows MANAGED. Scan -&gt; you see the network list.</w:t>
      </w:r>
    </w:p>
    <w:p>
      <w:pPr>
        <w:spacing w:after="60"/>
      </w:pPr>
      <w:r>
        <w:t>3. Click MONITOR in Mode Control. Expect a brief transition, then status shows MONITOR, the top-rail mode pill turns amber, and the Target picker is populated from the snapshot taken a second earlier.</w:t>
      </w:r>
    </w:p>
    <w:p>
      <w:pPr>
        <w:spacing w:after="60"/>
      </w:pPr>
      <w:r>
        <w:t>4. Click MANAGED to switch back; the network list refreshes live again.</w:t>
      </w:r>
    </w:p>
    <w:p>
      <w:pPr>
        <w:spacing w:after="120"/>
      </w:pPr>
      <w:r>
        <w:rPr>
          <w:b w:val="0"/>
          <w:i w:val="0"/>
          <w:color w:val="556370"/>
          <w:sz w:val="20"/>
        </w:rPr>
        <w:t>A second switch requested mid-transition returns HTTP 409 (busy) by design — the state machine serializes switches so the radio can't be corrupted. On macOS there is no MANAGED/MONITOR toggle (the UI hides it because the radio reports managed:false); use the Scan (monitor) panel instead.</w:t>
      </w:r>
    </w:p>
    <w:p>
      <w:pPr>
        <w:pStyle w:val="Heading1"/>
      </w:pPr>
      <w:r>
        <w:t>3. Every function — how to test, what to expect</w:t>
      </w:r>
    </w:p>
    <w:p>
      <w:pPr>
        <w:spacing w:after="120"/>
      </w:pPr>
      <w:r>
        <w:rPr>
          <w:b w:val="0"/>
          <w:i w:val="0"/>
        </w:rPr>
        <w:t>Fastest way to explore ALL of them with no hardware is mock mode:</w:t>
      </w:r>
    </w:p>
    <w:p>
      <w:pPr>
        <w:spacing w:after="120"/>
        <w:ind w:left="288"/>
        <w:shd w:val="clear" w:fill="F0F3F5"/>
      </w:pPr>
      <w:r>
        <w:rPr>
          <w:rFonts w:ascii="Consolas" w:hAnsi="Consolas"/>
          <w:color w:val="0A3D45"/>
          <w:sz w:val="19"/>
        </w:rPr>
        <w:t>WIFIDECK_MOCK=1 ./wifideck      # MOCK DATA badge; every panel has fixtures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9189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918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color w:val="556370"/>
          <w:sz w:val="18"/>
        </w:rPr>
        <w:t>The capture pipeline, end to end.</w:t>
      </w:r>
    </w:p>
    <w:p>
      <w:pPr>
        <w:pStyle w:val="Heading3"/>
      </w:pPr>
      <w:r>
        <w:t>3.1 Adapter Status</w:t>
      </w:r>
    </w:p>
    <w:p>
      <w:pPr>
        <w:spacing w:after="60"/>
      </w:pPr>
      <w:r>
        <w:rPr>
          <w:b/>
          <w:i w:val="0"/>
        </w:rPr>
        <w:t xml:space="preserve">Endpoint: </w:t>
      </w:r>
      <w:r>
        <w:rPr>
          <w:rFonts w:ascii="Consolas" w:hAnsi="Consolas"/>
          <w:b w:val="0"/>
          <w:i w:val="0"/>
          <w:sz w:val="20"/>
        </w:rPr>
        <w:t>GET /api/status · WS /ws/status</w:t>
      </w:r>
    </w:p>
    <w:p>
      <w:pPr>
        <w:spacing w:after="60"/>
      </w:pPr>
      <w:r>
        <w:rPr>
          <w:b/>
          <w:i w:val="0"/>
          <w:color w:val="0E7C86"/>
        </w:rPr>
        <w:t xml:space="preserve">What: </w:t>
      </w:r>
      <w:r>
        <w:rPr>
          <w:b w:val="0"/>
          <w:i w:val="0"/>
        </w:rPr>
        <w:t>Live USB presence, driver, interface, mode, link state, SSID, IP, signal (dBm), TX-rate, and a health verdict (OK / DISCONNECTED / DEGRADED, incl. the -71 dBm weak-signal flag).</w:t>
      </w:r>
    </w:p>
    <w:p>
      <w:pPr>
        <w:spacing w:after="60"/>
      </w:pPr>
      <w:r>
        <w:rPr>
          <w:b/>
          <w:i w:val="0"/>
          <w:color w:val="0E7C86"/>
        </w:rPr>
        <w:t xml:space="preserve">How to test: </w:t>
      </w:r>
      <w:r>
        <w:rPr>
          <w:b w:val="0"/>
          <w:i w:val="0"/>
        </w:rPr>
        <w:t>Just open the app; unplug the adapter (Linux).</w:t>
      </w:r>
    </w:p>
    <w:p>
      <w:pPr>
        <w:spacing w:after="200"/>
      </w:pPr>
      <w:r>
        <w:rPr>
          <w:b/>
          <w:i w:val="0"/>
          <w:color w:val="0E7C86"/>
        </w:rPr>
        <w:t xml:space="preserve">What to expect: </w:t>
      </w:r>
      <w:r>
        <w:rPr>
          <w:b w:val="0"/>
          <w:i w:val="0"/>
        </w:rPr>
        <w:t>The card updates the instant anything changes (streamed, not polled); the banner flips to ADAPTER DISCONNECTED within a beat.</w:t>
      </w:r>
    </w:p>
    <w:p>
      <w:pPr>
        <w:pStyle w:val="Heading3"/>
      </w:pPr>
      <w:r>
        <w:t>3.2 Mode Control</w:t>
      </w:r>
    </w:p>
    <w:p>
      <w:pPr>
        <w:spacing w:after="60"/>
      </w:pPr>
      <w:r>
        <w:rPr>
          <w:b/>
          <w:i w:val="0"/>
        </w:rPr>
        <w:t xml:space="preserve">Endpoint: </w:t>
      </w:r>
      <w:r>
        <w:rPr>
          <w:rFonts w:ascii="Consolas" w:hAnsi="Consolas"/>
          <w:b w:val="0"/>
          <w:i w:val="0"/>
          <w:sz w:val="20"/>
        </w:rPr>
        <w:t>POST /api/mode</w:t>
      </w:r>
    </w:p>
    <w:p>
      <w:pPr>
        <w:spacing w:after="60"/>
      </w:pPr>
      <w:r>
        <w:rPr>
          <w:b/>
          <w:i w:val="0"/>
          <w:color w:val="0E7C86"/>
        </w:rPr>
        <w:t xml:space="preserve">What: </w:t>
      </w:r>
      <w:r>
        <w:rPr>
          <w:b w:val="0"/>
          <w:i w:val="0"/>
        </w:rPr>
        <w:t>The MANAGED &lt;-&gt; MONITOR switch (Linux). Hidden on monitor-only radios (macOS).</w:t>
      </w:r>
    </w:p>
    <w:p>
      <w:pPr>
        <w:spacing w:after="60"/>
      </w:pPr>
      <w:r>
        <w:rPr>
          <w:b/>
          <w:i w:val="0"/>
          <w:color w:val="0E7C86"/>
        </w:rPr>
        <w:t xml:space="preserve">How to test: </w:t>
      </w:r>
      <w:r>
        <w:rPr>
          <w:b w:val="0"/>
          <w:i w:val="0"/>
        </w:rPr>
        <w:t>See section 2.</w:t>
      </w:r>
    </w:p>
    <w:p>
      <w:pPr>
        <w:spacing w:after="200"/>
      </w:pPr>
      <w:r>
        <w:rPr>
          <w:b/>
          <w:i w:val="0"/>
          <w:color w:val="0E7C86"/>
        </w:rPr>
        <w:t xml:space="preserve">What to expect: </w:t>
      </w:r>
      <w:r>
        <w:rPr>
          <w:b w:val="0"/>
          <w:i w:val="0"/>
        </w:rPr>
        <w:t>See section 2.</w:t>
      </w:r>
    </w:p>
    <w:p>
      <w:pPr>
        <w:pStyle w:val="Heading3"/>
      </w:pPr>
      <w:r>
        <w:t>3.3 Scan / Network Table</w:t>
      </w:r>
    </w:p>
    <w:p>
      <w:pPr>
        <w:spacing w:after="60"/>
      </w:pPr>
      <w:r>
        <w:rPr>
          <w:b/>
          <w:i w:val="0"/>
        </w:rPr>
        <w:t xml:space="preserve">Endpoint: </w:t>
      </w:r>
      <w:r>
        <w:rPr>
          <w:rFonts w:ascii="Consolas" w:hAnsi="Consolas"/>
          <w:b w:val="0"/>
          <w:i w:val="0"/>
          <w:sz w:val="20"/>
        </w:rPr>
        <w:t>WS /ws/scan · POST /api/scan/once</w:t>
      </w:r>
    </w:p>
    <w:p>
      <w:pPr>
        <w:spacing w:after="60"/>
      </w:pPr>
      <w:r>
        <w:rPr>
          <w:b/>
          <w:i w:val="0"/>
          <w:color w:val="0E7C86"/>
        </w:rPr>
        <w:t xml:space="preserve">What: </w:t>
      </w:r>
      <w:r>
        <w:rPr>
          <w:b w:val="0"/>
          <w:i w:val="0"/>
        </w:rPr>
        <w:t>The list of networks — managed nmcli, monitor airodump (Linux), or the macOS beacon-scan. Columns: SSID, signal, CH, band, security, BSSID; sort, filter, filter by band.</w:t>
      </w:r>
    </w:p>
    <w:p>
      <w:pPr>
        <w:spacing w:after="60"/>
      </w:pPr>
      <w:r>
        <w:rPr>
          <w:b/>
          <w:i w:val="0"/>
          <w:color w:val="0E7C86"/>
        </w:rPr>
        <w:t xml:space="preserve">How to test: </w:t>
      </w:r>
      <w:r>
        <w:rPr>
          <w:b w:val="0"/>
          <w:i w:val="0"/>
        </w:rPr>
        <w:t>Scan near any AP.</w:t>
      </w:r>
    </w:p>
    <w:p>
      <w:pPr>
        <w:spacing w:after="200"/>
      </w:pPr>
      <w:r>
        <w:rPr>
          <w:b/>
          <w:i w:val="0"/>
          <w:color w:val="0E7C86"/>
        </w:rPr>
        <w:t xml:space="preserve">What to expect: </w:t>
      </w:r>
      <w:r>
        <w:rPr>
          <w:b w:val="0"/>
          <w:i w:val="0"/>
        </w:rPr>
        <w:t>For an enterprise SSID you'll see the same name on several rows — normal (multiple APs + multi-BSSID virtual APs); each row is a distinct BSSID+channel you can target. The security column classifies WPA2 / WPA3 / WPA3-transition / OWE / OPEN / 802.1X.</w:t>
      </w:r>
    </w:p>
    <w:p>
      <w:pPr>
        <w:pStyle w:val="Heading3"/>
      </w:pPr>
      <w:r>
        <w:t>3.4 Posture (security classification)</w:t>
      </w:r>
    </w:p>
    <w:p>
      <w:pPr>
        <w:spacing w:after="60"/>
      </w:pPr>
      <w:r>
        <w:rPr>
          <w:b/>
          <w:i w:val="0"/>
          <w:color w:val="0E7C86"/>
        </w:rPr>
        <w:t xml:space="preserve">What: </w:t>
      </w:r>
      <w:r>
        <w:rPr>
          <w:b w:val="0"/>
          <w:i w:val="0"/>
        </w:rPr>
        <w:t>Flags what each network's security means for capture — WPA2-PSK is offline-crackable if you catch a handshake; WPA3-SAE is NOT; WPA3-transition can often be downgraded to WPA2; OWE/OPEN have no PSK to crack.</w:t>
      </w:r>
    </w:p>
    <w:p>
      <w:pPr>
        <w:spacing w:after="60"/>
      </w:pPr>
      <w:r>
        <w:rPr>
          <w:b/>
          <w:i w:val="0"/>
          <w:color w:val="0E7C86"/>
        </w:rPr>
        <w:t xml:space="preserve">How to test: </w:t>
      </w:r>
      <w:r>
        <w:rPr>
          <w:b w:val="0"/>
          <w:i w:val="0"/>
        </w:rPr>
        <w:t>Look at the SECURITY chips.</w:t>
      </w:r>
    </w:p>
    <w:p>
      <w:pPr>
        <w:spacing w:after="200"/>
      </w:pPr>
      <w:r>
        <w:rPr>
          <w:b/>
          <w:i w:val="0"/>
          <w:color w:val="0E7C86"/>
        </w:rPr>
        <w:t xml:space="preserve">What to expect: </w:t>
      </w:r>
      <w:r>
        <w:rPr>
          <w:b w:val="0"/>
          <w:i w:val="0"/>
        </w:rPr>
        <w:t>Color-coded tone + a one-line 'what this means' note on the selected target.</w:t>
      </w:r>
    </w:p>
    <w:p>
      <w:pPr>
        <w:pStyle w:val="Heading3"/>
      </w:pPr>
      <w:r>
        <w:t>3.5 Target selector</w:t>
      </w:r>
    </w:p>
    <w:p>
      <w:pPr>
        <w:spacing w:after="60"/>
      </w:pPr>
      <w:r>
        <w:rPr>
          <w:b/>
          <w:i w:val="0"/>
          <w:color w:val="0E7C86"/>
        </w:rPr>
        <w:t xml:space="preserve">What: </w:t>
      </w:r>
      <w:r>
        <w:rPr>
          <w:b w:val="0"/>
          <w:i w:val="0"/>
        </w:rPr>
        <w:t>Pick the network once; the choice (BSSID + channel) is shared by deauth and guided capture, so you don't re-select per function.</w:t>
      </w:r>
    </w:p>
    <w:p>
      <w:pPr>
        <w:spacing w:after="60"/>
      </w:pPr>
      <w:r>
        <w:rPr>
          <w:b/>
          <w:i w:val="0"/>
          <w:color w:val="0E7C86"/>
        </w:rPr>
        <w:t xml:space="preserve">How to test: </w:t>
      </w:r>
      <w:r>
        <w:rPr>
          <w:b w:val="0"/>
          <w:i w:val="0"/>
        </w:rPr>
        <w:t>Pick a row.</w:t>
      </w:r>
    </w:p>
    <w:p>
      <w:pPr>
        <w:spacing w:after="200"/>
      </w:pPr>
      <w:r>
        <w:rPr>
          <w:b/>
          <w:i w:val="0"/>
          <w:color w:val="0E7C86"/>
        </w:rPr>
        <w:t xml:space="preserve">What to expect: </w:t>
      </w:r>
      <w:r>
        <w:rPr>
          <w:b w:val="0"/>
          <w:i w:val="0"/>
        </w:rPr>
        <w:t>Confirmation chips (SSID · ch · band · security · BSSID). If empty in monitor: 'switch to MANAGED once to scan, then come back.'</w:t>
      </w:r>
    </w:p>
    <w:p>
      <w:pPr>
        <w:pStyle w:val="Heading3"/>
      </w:pPr>
      <w:r>
        <w:t>3.6 Connect</w:t>
      </w:r>
    </w:p>
    <w:p>
      <w:pPr>
        <w:spacing w:after="60"/>
      </w:pPr>
      <w:r>
        <w:rPr>
          <w:b/>
          <w:i w:val="0"/>
        </w:rPr>
        <w:t xml:space="preserve">Endpoint: </w:t>
      </w:r>
      <w:r>
        <w:rPr>
          <w:rFonts w:ascii="Consolas" w:hAnsi="Consolas"/>
          <w:b w:val="0"/>
          <w:i w:val="0"/>
          <w:sz w:val="20"/>
        </w:rPr>
        <w:t>POST /api/connect</w:t>
      </w:r>
    </w:p>
    <w:p>
      <w:pPr>
        <w:spacing w:after="60"/>
      </w:pPr>
      <w:r>
        <w:rPr>
          <w:b/>
          <w:i w:val="0"/>
          <w:color w:val="0E7C86"/>
        </w:rPr>
        <w:t xml:space="preserve">What: </w:t>
      </w:r>
      <w:r>
        <w:rPr>
          <w:b w:val="0"/>
          <w:i w:val="0"/>
        </w:rPr>
        <w:t>(Linux, managed) click an SSID to join/leave; NetworkManager stores the password.</w:t>
      </w:r>
    </w:p>
    <w:p>
      <w:pPr>
        <w:spacing w:after="60"/>
      </w:pPr>
      <w:r>
        <w:rPr>
          <w:b/>
          <w:i w:val="0"/>
          <w:color w:val="0E7C86"/>
        </w:rPr>
        <w:t xml:space="preserve">How to test: </w:t>
      </w:r>
      <w:r>
        <w:rPr>
          <w:b w:val="0"/>
          <w:i w:val="0"/>
        </w:rPr>
        <w:t>Connect to your own AP.</w:t>
      </w:r>
    </w:p>
    <w:p>
      <w:pPr>
        <w:spacing w:after="200"/>
      </w:pPr>
      <w:r>
        <w:rPr>
          <w:b/>
          <w:i w:val="0"/>
          <w:color w:val="0E7C86"/>
        </w:rPr>
        <w:t xml:space="preserve">What to expect: </w:t>
      </w:r>
      <w:r>
        <w:rPr>
          <w:b w:val="0"/>
          <w:i w:val="0"/>
        </w:rPr>
        <w:t>Status shows the SSID + an IP; a Disconnect button on the active row.</w:t>
      </w:r>
    </w:p>
    <w:p>
      <w:pPr>
        <w:pStyle w:val="Heading3"/>
      </w:pPr>
      <w:r>
        <w:t>3.7 Capture</w:t>
      </w:r>
    </w:p>
    <w:p>
      <w:pPr>
        <w:spacing w:after="60"/>
      </w:pPr>
      <w:r>
        <w:rPr>
          <w:b/>
          <w:i w:val="0"/>
        </w:rPr>
        <w:t xml:space="preserve">Endpoint: </w:t>
      </w:r>
      <w:r>
        <w:rPr>
          <w:rFonts w:ascii="Consolas" w:hAnsi="Consolas"/>
          <w:b w:val="0"/>
          <w:i w:val="0"/>
          <w:sz w:val="20"/>
        </w:rPr>
        <w:t>POST /api/capture · WS /ws/capture</w:t>
      </w:r>
    </w:p>
    <w:p>
      <w:pPr>
        <w:spacing w:after="60"/>
      </w:pPr>
      <w:r>
        <w:rPr>
          <w:b/>
          <w:i w:val="0"/>
          <w:color w:val="0E7C86"/>
        </w:rPr>
        <w:t xml:space="preserve">What: </w:t>
      </w:r>
      <w:r>
        <w:rPr>
          <w:b w:val="0"/>
          <w:i w:val="0"/>
        </w:rPr>
        <w:t>The heart of it. Handshake mode runs airodump-ng locked to the target channel and waits for a client's 4-way handshake (EAPOL M1-M4) — pair with a deauth to force a reconnect. PMKID mode runs hcxdumptool to solicit a PMKID straight from the AP — no client needed.</w:t>
      </w:r>
    </w:p>
    <w:p>
      <w:pPr>
        <w:spacing w:after="60"/>
      </w:pPr>
      <w:r>
        <w:rPr>
          <w:b/>
          <w:i w:val="0"/>
          <w:color w:val="0E7C86"/>
        </w:rPr>
        <w:t xml:space="preserve">How to test: </w:t>
      </w:r>
      <w:r>
        <w:rPr>
          <w:b w:val="0"/>
          <w:i w:val="0"/>
        </w:rPr>
        <w:t>Switch to MONITOR (Linux) -&gt; set the target's channel -&gt; start a handshake capture -&gt; briefly deauth a phone on that AP -&gt; watch frames climb. Or start PMKID and wait.</w:t>
      </w:r>
    </w:p>
    <w:p>
      <w:pPr>
        <w:spacing w:after="200"/>
      </w:pPr>
      <w:r>
        <w:rPr>
          <w:b/>
          <w:i w:val="0"/>
          <w:color w:val="0E7C86"/>
        </w:rPr>
        <w:t xml:space="preserve">What to expect: </w:t>
      </w:r>
      <w:r>
        <w:rPr>
          <w:b w:val="0"/>
          <w:i w:val="0"/>
        </w:rPr>
        <w:t>A live session with a frame counter and, on success, HANDSHAKE ✓ or PMKID ✓ and an exportable .pcap. Mock mode fabricates a session so you can see the whole flow.</w:t>
      </w:r>
    </w:p>
    <w:p>
      <w:pPr>
        <w:pStyle w:val="Heading3"/>
      </w:pPr>
      <w:r>
        <w:t>3.8 Import pcap</w:t>
      </w:r>
    </w:p>
    <w:p>
      <w:pPr>
        <w:spacing w:after="60"/>
      </w:pPr>
      <w:r>
        <w:rPr>
          <w:b/>
          <w:i w:val="0"/>
        </w:rPr>
        <w:t xml:space="preserve">Endpoint: </w:t>
      </w:r>
      <w:r>
        <w:rPr>
          <w:rFonts w:ascii="Consolas" w:hAnsi="Consolas"/>
          <w:b w:val="0"/>
          <w:i w:val="0"/>
          <w:sz w:val="20"/>
        </w:rPr>
        <w:t>POST /api/capture/import</w:t>
      </w:r>
    </w:p>
    <w:p>
      <w:pPr>
        <w:spacing w:after="60"/>
      </w:pPr>
      <w:r>
        <w:rPr>
          <w:b/>
          <w:i w:val="0"/>
          <w:color w:val="0E7C86"/>
        </w:rPr>
        <w:t xml:space="preserve">What: </w:t>
      </w:r>
      <w:r>
        <w:rPr>
          <w:b w:val="0"/>
          <w:i w:val="0"/>
        </w:rPr>
        <w:t>Adopt a pcap captured elsewhere (e.g. the macOS capture.py -o out.pcap) as a capture session — copied in, scanned for handshake/PMKID, recorded to history — so it flows through verify -&gt; crack -&gt; report. This is the macOS capture bridge.</w:t>
      </w:r>
    </w:p>
    <w:p>
      <w:pPr>
        <w:spacing w:after="60"/>
      </w:pPr>
      <w:r>
        <w:rPr>
          <w:b/>
          <w:i w:val="0"/>
          <w:color w:val="0E7C86"/>
        </w:rPr>
        <w:t xml:space="preserve">How to test: </w:t>
      </w:r>
      <w:r>
        <w:rPr>
          <w:b w:val="0"/>
          <w:i w:val="0"/>
        </w:rPr>
        <w:t>Capture a pcap on macOS, paste its path (+ optional BSSID), Import.</w:t>
      </w:r>
    </w:p>
    <w:p>
      <w:pPr>
        <w:spacing w:after="200"/>
      </w:pPr>
      <w:r>
        <w:rPr>
          <w:b/>
          <w:i w:val="0"/>
          <w:color w:val="0E7C86"/>
        </w:rPr>
        <w:t xml:space="preserve">What to expect: </w:t>
      </w:r>
      <w:r>
        <w:rPr>
          <w:b w:val="0"/>
          <w:i w:val="0"/>
        </w:rPr>
        <w:t>'imported — handshake: yes/no', and a new History row.</w:t>
      </w:r>
    </w:p>
    <w:p>
      <w:pPr>
        <w:pStyle w:val="Heading3"/>
      </w:pPr>
      <w:r>
        <w:t>3.9 Verify</w:t>
      </w:r>
    </w:p>
    <w:p>
      <w:pPr>
        <w:spacing w:after="60"/>
      </w:pPr>
      <w:r>
        <w:rPr>
          <w:b/>
          <w:i w:val="0"/>
          <w:color w:val="0E7C86"/>
        </w:rPr>
        <w:t xml:space="preserve">What: </w:t>
      </w:r>
      <w:r>
        <w:rPr>
          <w:b w:val="0"/>
          <w:i w:val="0"/>
        </w:rPr>
        <w:t>tshark confirms a capture actually contains a complete 4-way handshake (M1-M4) or a PMKID BEFORE you waste time cracking.</w:t>
      </w:r>
    </w:p>
    <w:p>
      <w:pPr>
        <w:spacing w:after="60"/>
      </w:pPr>
      <w:r>
        <w:rPr>
          <w:b/>
          <w:i w:val="0"/>
          <w:color w:val="0E7C86"/>
        </w:rPr>
        <w:t xml:space="preserve">How to test: </w:t>
      </w:r>
      <w:r>
        <w:rPr>
          <w:b w:val="0"/>
          <w:i w:val="0"/>
        </w:rPr>
        <w:t>Import/capture, then verify.</w:t>
      </w:r>
    </w:p>
    <w:p>
      <w:pPr>
        <w:spacing w:after="200"/>
      </w:pPr>
      <w:r>
        <w:rPr>
          <w:b/>
          <w:i w:val="0"/>
          <w:color w:val="0E7C86"/>
        </w:rPr>
        <w:t xml:space="preserve">What to expect: </w:t>
      </w:r>
      <w:r>
        <w:rPr>
          <w:b w:val="0"/>
          <w:i w:val="0"/>
        </w:rPr>
        <w:t>An explicit M1-M4 / PMKID readout; a partial handshake is flagged as not crackable.</w:t>
      </w:r>
    </w:p>
    <w:p>
      <w:pPr>
        <w:pStyle w:val="Heading3"/>
      </w:pPr>
      <w:r>
        <w:t>3.10 Cracking</w:t>
      </w:r>
    </w:p>
    <w:p>
      <w:pPr>
        <w:spacing w:after="60"/>
      </w:pPr>
      <w:r>
        <w:rPr>
          <w:b/>
          <w:i w:val="0"/>
        </w:rPr>
        <w:t xml:space="preserve">Endpoint: </w:t>
      </w:r>
      <w:r>
        <w:rPr>
          <w:rFonts w:ascii="Consolas" w:hAnsi="Consolas"/>
          <w:b w:val="0"/>
          <w:i w:val="0"/>
          <w:sz w:val="20"/>
        </w:rPr>
        <w:t>POST /api/crack · WS /ws/crack</w:t>
      </w:r>
    </w:p>
    <w:p>
      <w:pPr>
        <w:spacing w:after="60"/>
      </w:pPr>
      <w:r>
        <w:rPr>
          <w:b/>
          <w:i w:val="0"/>
          <w:color w:val="0E7C86"/>
        </w:rPr>
        <w:t xml:space="preserve">What: </w:t>
      </w:r>
      <w:r>
        <w:rPr>
          <w:b w:val="0"/>
          <w:i w:val="0"/>
        </w:rPr>
        <w:t>Run aircrack-ng or hashcat (mode 22000, the modern WPA format) against a wordlist. Scope-gated, live progress.</w:t>
      </w:r>
    </w:p>
    <w:p>
      <w:pPr>
        <w:spacing w:after="60"/>
      </w:pPr>
      <w:r>
        <w:rPr>
          <w:b/>
          <w:i w:val="0"/>
          <w:color w:val="0E7C86"/>
        </w:rPr>
        <w:t xml:space="preserve">How to test: </w:t>
      </w:r>
      <w:r>
        <w:rPr>
          <w:b w:val="0"/>
          <w:i w:val="0"/>
        </w:rPr>
        <w:t>Point it at a wordlist (e.g. a tiny list containing your lab AP's known password) and your captured handshake.</w:t>
      </w:r>
    </w:p>
    <w:p>
      <w:pPr>
        <w:spacing w:after="60"/>
      </w:pPr>
      <w:r>
        <w:rPr>
          <w:b/>
          <w:i w:val="0"/>
          <w:color w:val="0E7C86"/>
        </w:rPr>
        <w:t xml:space="preserve">What to expect: </w:t>
      </w:r>
      <w:r>
        <w:rPr>
          <w:b w:val="0"/>
          <w:i w:val="0"/>
        </w:rPr>
        <w:t>Live progress and, on success, the recovered key; the outcome is written to History.</w:t>
      </w:r>
    </w:p>
    <w:p>
      <w:pPr>
        <w:spacing w:after="200"/>
      </w:pPr>
      <w:r>
        <w:rPr>
          <w:b/>
          <w:i/>
        </w:rPr>
        <w:t xml:space="preserve">Note: </w:t>
      </w:r>
      <w:r>
        <w:rPr>
          <w:b w:val="0"/>
          <w:i/>
        </w:rPr>
        <w:t>Cracking only recovers weak/guessable passphrases from a wordlist — it is NOT a magic WPA2 break, and it does NOT work on WPA3-SAE.</w:t>
      </w:r>
    </w:p>
    <w:p>
      <w:pPr>
        <w:pStyle w:val="Heading3"/>
      </w:pPr>
      <w:r>
        <w:t>3.11 Active — Deauth</w:t>
      </w:r>
    </w:p>
    <w:p>
      <w:pPr>
        <w:spacing w:after="60"/>
      </w:pPr>
      <w:r>
        <w:rPr>
          <w:b/>
          <w:i w:val="0"/>
        </w:rPr>
        <w:t xml:space="preserve">Endpoint: </w:t>
      </w:r>
      <w:r>
        <w:rPr>
          <w:rFonts w:ascii="Consolas" w:hAnsi="Consolas"/>
          <w:b w:val="0"/>
          <w:i w:val="0"/>
          <w:sz w:val="20"/>
        </w:rPr>
        <w:t>POST /api/active/deauth</w:t>
      </w:r>
    </w:p>
    <w:p>
      <w:pPr>
        <w:spacing w:after="60"/>
      </w:pPr>
      <w:r>
        <w:rPr>
          <w:b/>
          <w:i w:val="0"/>
          <w:color w:val="0E7C86"/>
        </w:rPr>
        <w:t xml:space="preserve">What: </w:t>
      </w:r>
      <w:r>
        <w:rPr>
          <w:b w:val="0"/>
          <w:i w:val="0"/>
        </w:rPr>
        <w:t>Send 802.11 deauthentication frames to knock a client off so it reconnects and you catch its handshake. OFF by default; arm with WIFIDECK_SUDO=1 WIFIDECK_ENABLE_ACTIVE=1 ./wifideck.</w:t>
      </w:r>
    </w:p>
    <w:p>
      <w:pPr>
        <w:spacing w:after="60"/>
      </w:pPr>
      <w:r>
        <w:rPr>
          <w:b/>
          <w:i w:val="0"/>
          <w:color w:val="0E7C86"/>
        </w:rPr>
        <w:t xml:space="preserve">How to test: </w:t>
      </w:r>
      <w:r>
        <w:rPr>
          <w:b w:val="0"/>
          <w:i w:val="0"/>
        </w:rPr>
        <w:t>Pick your target, confirm once.</w:t>
      </w:r>
    </w:p>
    <w:p>
      <w:pPr>
        <w:spacing w:after="60"/>
      </w:pPr>
      <w:r>
        <w:rPr>
          <w:b/>
          <w:i w:val="0"/>
          <w:color w:val="0E7C86"/>
        </w:rPr>
        <w:t xml:space="preserve">What to expect: </w:t>
      </w:r>
      <w:r>
        <w:rPr>
          <w:b w:val="0"/>
          <w:i w:val="0"/>
        </w:rPr>
        <w:t>Every action is audited (who/when/what BSSID) and requires an explicit confirm.</w:t>
      </w:r>
    </w:p>
    <w:p>
      <w:pPr>
        <w:spacing w:after="200"/>
      </w:pPr>
      <w:r>
        <w:rPr>
          <w:b/>
          <w:i/>
        </w:rPr>
        <w:t xml:space="preserve">Note: </w:t>
      </w:r>
      <w:r>
        <w:rPr>
          <w:b w:val="0"/>
          <w:i/>
        </w:rPr>
        <w:t>Deauth is a WPA2 technique; 802.11w / PMF (mandatory in WPA3) protects management frames, so deauth is rejected — which is exactly why WPA3 matters.</w:t>
      </w:r>
    </w:p>
    <w:p>
      <w:pPr>
        <w:pStyle w:val="Heading3"/>
      </w:pPr>
      <w:r>
        <w:t>3.12 Guided flow</w:t>
      </w:r>
    </w:p>
    <w:p>
      <w:pPr>
        <w:spacing w:after="60"/>
      </w:pPr>
      <w:r>
        <w:rPr>
          <w:b/>
          <w:i w:val="0"/>
        </w:rPr>
        <w:t xml:space="preserve">Endpoint: </w:t>
      </w:r>
      <w:r>
        <w:rPr>
          <w:rFonts w:ascii="Consolas" w:hAnsi="Consolas"/>
          <w:b w:val="0"/>
          <w:i w:val="0"/>
          <w:sz w:val="20"/>
        </w:rPr>
        <w:t>POST /api/flow</w:t>
      </w:r>
    </w:p>
    <w:p>
      <w:pPr>
        <w:spacing w:after="60"/>
      </w:pPr>
      <w:r>
        <w:rPr>
          <w:b/>
          <w:i w:val="0"/>
          <w:color w:val="0E7C86"/>
        </w:rPr>
        <w:t xml:space="preserve">What: </w:t>
      </w:r>
      <w:r>
        <w:rPr>
          <w:b w:val="0"/>
          <w:i w:val="0"/>
        </w:rPr>
        <w:t>One gated workflow chaining it end to end: monitor -&gt; capture -&gt; (deauth) -&gt; handshake -&gt; export, with a step tracker.</w:t>
      </w:r>
    </w:p>
    <w:p>
      <w:pPr>
        <w:spacing w:after="60"/>
      </w:pPr>
      <w:r>
        <w:rPr>
          <w:b/>
          <w:i w:val="0"/>
          <w:color w:val="0E7C86"/>
        </w:rPr>
        <w:t xml:space="preserve">How to test: </w:t>
      </w:r>
      <w:r>
        <w:rPr>
          <w:b w:val="0"/>
          <w:i w:val="0"/>
        </w:rPr>
        <w:t>Pick a target, start the flow.</w:t>
      </w:r>
    </w:p>
    <w:p>
      <w:pPr>
        <w:spacing w:after="200"/>
      </w:pPr>
      <w:r>
        <w:rPr>
          <w:b/>
          <w:i w:val="0"/>
          <w:color w:val="0E7C86"/>
        </w:rPr>
        <w:t xml:space="preserve">What to expect: </w:t>
      </w:r>
      <w:r>
        <w:rPr>
          <w:b w:val="0"/>
          <w:i w:val="0"/>
        </w:rPr>
        <w:t>Each step lights up as it completes; the flow stops on the first failure and says why.</w:t>
      </w:r>
    </w:p>
    <w:p>
      <w:pPr>
        <w:pStyle w:val="Heading3"/>
      </w:pPr>
      <w:r>
        <w:t>3.13 Stations</w:t>
      </w:r>
    </w:p>
    <w:p>
      <w:pPr>
        <w:spacing w:after="60"/>
      </w:pPr>
      <w:r>
        <w:rPr>
          <w:b/>
          <w:i w:val="0"/>
        </w:rPr>
        <w:t xml:space="preserve">Endpoint: </w:t>
      </w:r>
      <w:r>
        <w:rPr>
          <w:rFonts w:ascii="Consolas" w:hAnsi="Consolas"/>
          <w:b w:val="0"/>
          <w:i w:val="0"/>
          <w:sz w:val="20"/>
        </w:rPr>
        <w:t>GET /api/stations</w:t>
      </w:r>
    </w:p>
    <w:p>
      <w:pPr>
        <w:spacing w:after="60"/>
      </w:pPr>
      <w:r>
        <w:rPr>
          <w:b/>
          <w:i w:val="0"/>
          <w:color w:val="0E7C86"/>
        </w:rPr>
        <w:t xml:space="preserve">What: </w:t>
      </w:r>
      <w:r>
        <w:rPr>
          <w:b w:val="0"/>
          <w:i w:val="0"/>
        </w:rPr>
        <w:t>Clients (stations) seen associated to APs during a monitor scan — tells you which AP actually has clients worth deauthing.</w:t>
      </w:r>
    </w:p>
    <w:p>
      <w:pPr>
        <w:spacing w:after="60"/>
      </w:pPr>
      <w:r>
        <w:rPr>
          <w:b/>
          <w:i w:val="0"/>
          <w:color w:val="0E7C86"/>
        </w:rPr>
        <w:t xml:space="preserve">How to test: </w:t>
      </w:r>
      <w:r>
        <w:rPr>
          <w:b w:val="0"/>
          <w:i w:val="0"/>
        </w:rPr>
        <w:t>Monitor-scan near an active AP.</w:t>
      </w:r>
    </w:p>
    <w:p>
      <w:pPr>
        <w:spacing w:after="200"/>
      </w:pPr>
      <w:r>
        <w:rPr>
          <w:b/>
          <w:i w:val="0"/>
          <w:color w:val="0E7C86"/>
        </w:rPr>
        <w:t xml:space="preserve">What to expect: </w:t>
      </w:r>
      <w:r>
        <w:rPr>
          <w:b w:val="0"/>
          <w:i w:val="0"/>
        </w:rPr>
        <w:t>A client list with the BSSID each is talking to.</w:t>
      </w:r>
    </w:p>
    <w:p>
      <w:pPr>
        <w:pStyle w:val="Heading3"/>
      </w:pPr>
      <w:r>
        <w:t>3.14 Watchdog</w:t>
      </w:r>
    </w:p>
    <w:p>
      <w:pPr>
        <w:spacing w:after="60"/>
      </w:pPr>
      <w:r>
        <w:rPr>
          <w:b/>
          <w:i w:val="0"/>
        </w:rPr>
        <w:t xml:space="preserve">Endpoint: </w:t>
      </w:r>
      <w:r>
        <w:rPr>
          <w:rFonts w:ascii="Consolas" w:hAnsi="Consolas"/>
          <w:b w:val="0"/>
          <w:i w:val="0"/>
          <w:sz w:val="20"/>
        </w:rPr>
        <w:t>WS /ws/watchdog</w:t>
      </w:r>
    </w:p>
    <w:p>
      <w:pPr>
        <w:spacing w:after="60"/>
      </w:pPr>
      <w:r>
        <w:rPr>
          <w:b/>
          <w:i w:val="0"/>
          <w:color w:val="0E7C86"/>
        </w:rPr>
        <w:t xml:space="preserve">What: </w:t>
      </w:r>
      <w:r>
        <w:rPr>
          <w:b w:val="0"/>
          <w:i w:val="0"/>
        </w:rPr>
        <w:t>Auto-recovers the ALFA's -71/USB-drop wedges (driver reload -&gt; USB reset -&gt; reconnect).</w:t>
      </w:r>
    </w:p>
    <w:p>
      <w:pPr>
        <w:spacing w:after="60"/>
      </w:pPr>
      <w:r>
        <w:rPr>
          <w:b/>
          <w:i w:val="0"/>
          <w:color w:val="0E7C86"/>
        </w:rPr>
        <w:t xml:space="preserve">How to test: </w:t>
      </w:r>
      <w:r>
        <w:rPr>
          <w:b w:val="0"/>
          <w:i w:val="0"/>
        </w:rPr>
        <w:t>Enable it, then induce a drop.</w:t>
      </w:r>
    </w:p>
    <w:p>
      <w:pPr>
        <w:spacing w:after="200"/>
      </w:pPr>
      <w:r>
        <w:rPr>
          <w:b/>
          <w:i w:val="0"/>
          <w:color w:val="0E7C86"/>
        </w:rPr>
        <w:t xml:space="preserve">What to expect: </w:t>
      </w:r>
      <w:r>
        <w:rPr>
          <w:b w:val="0"/>
          <w:i w:val="0"/>
        </w:rPr>
        <w:t>An events timeline showing the recovery steps.</w:t>
      </w:r>
    </w:p>
    <w:p>
      <w:pPr>
        <w:pStyle w:val="Heading3"/>
      </w:pPr>
      <w:r>
        <w:t>3.15 WIDS-lite (defense)</w:t>
      </w:r>
    </w:p>
    <w:p>
      <w:pPr>
        <w:spacing w:after="60"/>
      </w:pPr>
      <w:r>
        <w:rPr>
          <w:b/>
          <w:i w:val="0"/>
        </w:rPr>
        <w:t xml:space="preserve">Endpoint: </w:t>
      </w:r>
      <w:r>
        <w:rPr>
          <w:rFonts w:ascii="Consolas" w:hAnsi="Consolas"/>
          <w:b w:val="0"/>
          <w:i w:val="0"/>
          <w:sz w:val="20"/>
        </w:rPr>
        <w:t>WS /ws/wids</w:t>
      </w:r>
    </w:p>
    <w:p>
      <w:pPr>
        <w:spacing w:after="60"/>
      </w:pPr>
      <w:r>
        <w:rPr>
          <w:b/>
          <w:i w:val="0"/>
          <w:color w:val="0E7C86"/>
        </w:rPr>
        <w:t xml:space="preserve">What: </w:t>
      </w:r>
      <w:r>
        <w:rPr>
          <w:b w:val="0"/>
          <w:i w:val="0"/>
        </w:rPr>
        <w:t>The defensive side — detects evil-twin APs (same SSID, new BSSID) and deauth floods, with an alerts timeline. Set a baseline of 'known good' first.</w:t>
      </w:r>
    </w:p>
    <w:p>
      <w:pPr>
        <w:spacing w:after="60"/>
      </w:pPr>
      <w:r>
        <w:rPr>
          <w:b/>
          <w:i w:val="0"/>
          <w:color w:val="0E7C86"/>
        </w:rPr>
        <w:t xml:space="preserve">How to test: </w:t>
      </w:r>
      <w:r>
        <w:rPr>
          <w:b w:val="0"/>
          <w:i w:val="0"/>
        </w:rPr>
        <w:t>Baseline, then run a deauth from another device.</w:t>
      </w:r>
    </w:p>
    <w:p>
      <w:pPr>
        <w:spacing w:after="200"/>
      </w:pPr>
      <w:r>
        <w:rPr>
          <w:b/>
          <w:i w:val="0"/>
          <w:color w:val="0E7C86"/>
        </w:rPr>
        <w:t xml:space="preserve">What to expect: </w:t>
      </w:r>
      <w:r>
        <w:rPr>
          <w:b w:val="0"/>
          <w:i w:val="0"/>
        </w:rPr>
        <w:t>A deauth-flood alert. Great for learning what an attack looks like from the defender's chair.</w:t>
      </w:r>
    </w:p>
    <w:p>
      <w:pPr>
        <w:pStyle w:val="Heading3"/>
      </w:pPr>
      <w:r>
        <w:t>3.16 Anomaly · Metrics · Share · History · Report · Schedule · Integrations</w:t>
      </w:r>
    </w:p>
    <w:p>
      <w:pPr>
        <w:pStyle w:val="ListBullet"/>
        <w:spacing w:after="60"/>
        <w:ind w:left="432"/>
      </w:pPr>
      <w:r>
        <w:t>Anomaly — flags odd signal/behaviour patterns.</w:t>
      </w:r>
    </w:p>
    <w:p>
      <w:pPr>
        <w:pStyle w:val="ListBullet"/>
        <w:spacing w:after="60"/>
        <w:ind w:left="432"/>
      </w:pPr>
      <w:r>
        <w:t>Metrics — signal &amp; TX-rate sparklines over time.</w:t>
      </w:r>
    </w:p>
    <w:p>
      <w:pPr>
        <w:pStyle w:val="ListBullet"/>
        <w:spacing w:after="60"/>
        <w:ind w:left="432"/>
      </w:pPr>
      <w:r>
        <w:t>Share (Linux) — NAT the adapter's uplink to your host, with copyable route/DNS commands.</w:t>
      </w:r>
    </w:p>
    <w:p>
      <w:pPr>
        <w:pStyle w:val="ListBullet"/>
        <w:spacing w:after="60"/>
        <w:ind w:left="432"/>
      </w:pPr>
      <w:r>
        <w:t>History (SQLite) — past capture sessions + crack outcomes, persisted across restarts. Test: import a pcap, restart the backend, reopen — the row is still there.</w:t>
      </w:r>
    </w:p>
    <w:p>
      <w:pPr>
        <w:pStyle w:val="ListBullet"/>
        <w:spacing w:after="60"/>
        <w:ind w:left="432"/>
      </w:pPr>
      <w:r>
        <w:t>Report — an HTML summary of your sessions/findings.</w:t>
      </w:r>
    </w:p>
    <w:p>
      <w:pPr>
        <w:pStyle w:val="ListBullet"/>
        <w:spacing w:after="60"/>
        <w:ind w:left="432"/>
      </w:pPr>
      <w:r>
        <w:t>Schedule — run captures/scans on a timer.</w:t>
      </w:r>
    </w:p>
    <w:p>
      <w:pPr>
        <w:pStyle w:val="ListBullet"/>
        <w:spacing w:after="60"/>
        <w:ind w:left="432"/>
      </w:pPr>
      <w:r>
        <w:t>Integrations — webhook / ntfy / Slack notifications; the panel has a Send test button.</w:t>
      </w:r>
    </w:p>
    <w:p>
      <w:pPr>
        <w:pStyle w:val="Heading1"/>
      </w:pPr>
      <w:r>
        <w:t>4. Testing playbooks</w:t>
      </w:r>
    </w:p>
    <w:p>
      <w:pPr>
        <w:pStyle w:val="Heading3"/>
      </w:pPr>
      <w:r>
        <w:t>4.1 Zero-hardware tour (any OS, 2 minutes)</w:t>
      </w:r>
    </w:p>
    <w:p>
      <w:pPr>
        <w:spacing w:after="120"/>
        <w:ind w:left="288"/>
        <w:shd w:val="clear" w:fill="F0F3F5"/>
      </w:pPr>
      <w:r>
        <w:rPr>
          <w:rFonts w:ascii="Consolas" w:hAnsi="Consolas"/>
          <w:color w:val="0A3D45"/>
          <w:sz w:val="19"/>
        </w:rPr>
        <w:t>WIFIDECK_MOCK=1 ./wifideck</w:t>
      </w:r>
    </w:p>
    <w:p>
      <w:pPr>
        <w:spacing w:after="120"/>
      </w:pPr>
      <w:r>
        <w:rPr>
          <w:b w:val="0"/>
          <w:i w:val="0"/>
        </w:rPr>
        <w:t>Click through every panel. A MOCK DATA badge is shown; nothing touches real radios. Best way to learn the UI and the capture-&gt;verify-&gt;crack-&gt;history flow.</w:t>
      </w:r>
    </w:p>
    <w:p>
      <w:pPr>
        <w:pStyle w:val="Heading3"/>
      </w:pPr>
      <w:r>
        <w:t>4.2 Live recon on macOS (your own AP)</w:t>
      </w:r>
    </w:p>
    <w:p>
      <w:pPr>
        <w:pStyle w:val="ListBullet"/>
        <w:spacing w:after="60"/>
        <w:ind w:left="432"/>
      </w:pPr>
      <w:r>
        <w:t>Set up the libusb driver once (see MACOS-SETUP).</w:t>
      </w:r>
    </w:p>
    <w:p>
      <w:pPr>
        <w:pStyle w:val="ListBullet"/>
        <w:spacing w:after="60"/>
        <w:ind w:left="432"/>
      </w:pPr>
      <w:r>
        <w:t>./wifideck -&gt; top rail shows macOS; Radio Doctor shows the libusb backend.</w:t>
      </w:r>
    </w:p>
    <w:p>
      <w:pPr>
        <w:pStyle w:val="ListBullet"/>
        <w:spacing w:after="60"/>
        <w:ind w:left="432"/>
      </w:pPr>
      <w:r>
        <w:t>Scan (monitor) on your AP's channel -&gt; APs fill the Target picker.</w:t>
      </w:r>
    </w:p>
    <w:p>
      <w:pPr>
        <w:pStyle w:val="ListBullet"/>
        <w:spacing w:after="60"/>
        <w:ind w:left="432"/>
      </w:pPr>
      <w:r>
        <w:t>Capture with capture.py -o out.pcap on your channel -&gt; Import pcap -&gt; Verify -&gt; Crack (against a wordlist you control).</w:t>
      </w:r>
    </w:p>
    <w:p>
      <w:pPr>
        <w:pStyle w:val="Heading3"/>
      </w:pPr>
      <w:r>
        <w:t>4.3 Live recon on Linux (your own AP)</w:t>
      </w:r>
    </w:p>
    <w:p>
      <w:pPr>
        <w:pStyle w:val="ListBullet"/>
        <w:spacing w:after="60"/>
        <w:ind w:left="432"/>
      </w:pPr>
      <w:r>
        <w:t>Working DKMS driver on a kernel &lt;= 6.15 (see HARDWARE).</w:t>
      </w:r>
    </w:p>
    <w:p>
      <w:pPr>
        <w:pStyle w:val="ListBullet"/>
        <w:spacing w:after="60"/>
        <w:ind w:left="432"/>
      </w:pPr>
      <w:r>
        <w:t>WIFIDECK_SUDO=1 WIFIDECK_ENABLE_ACTIVE=1 ./wifideck.</w:t>
      </w:r>
    </w:p>
    <w:p>
      <w:pPr>
        <w:pStyle w:val="ListBullet"/>
        <w:spacing w:after="60"/>
        <w:ind w:left="432"/>
      </w:pPr>
      <w:r>
        <w:t>Scan (managed) -&gt; pick your AP as Target -&gt; switch MONITOR (channel remembered) -&gt; Capture (handshake) -&gt; Deauth your own phone once -&gt; handshake ✓ -&gt; Verify -&gt; Crack.</w:t>
      </w:r>
    </w:p>
    <w:p>
      <w:pPr>
        <w:pStyle w:val="Heading3"/>
      </w:pPr>
      <w:r>
        <w:t>4.4 What success and failure look like</w:t>
      </w:r>
    </w:p>
    <w:p>
      <w:pPr>
        <w:pStyle w:val="ListBullet"/>
        <w:spacing w:after="60"/>
        <w:ind w:left="432"/>
      </w:pPr>
      <w:r>
        <w:rPr>
          <w:b/>
          <w:i w:val="0"/>
        </w:rPr>
        <w:t xml:space="preserve">Good capture: </w:t>
      </w:r>
      <w:r>
        <w:rPr>
          <w:b w:val="0"/>
          <w:i w:val="0"/>
        </w:rPr>
        <w:t>frame counter climbs; HANDSHAKE ✓ / PMKID ✓; pcap exportable; History row.</w:t>
      </w:r>
    </w:p>
    <w:p>
      <w:pPr>
        <w:pStyle w:val="ListBullet"/>
        <w:spacing w:after="60"/>
        <w:ind w:left="432"/>
      </w:pPr>
      <w:r>
        <w:rPr>
          <w:b/>
          <w:i w:val="0"/>
        </w:rPr>
        <w:t xml:space="preserve">No handshake: </w:t>
      </w:r>
      <w:r>
        <w:rPr>
          <w:b w:val="0"/>
          <w:i w:val="0"/>
        </w:rPr>
        <w:t>counter climbs but no ✓ — usually wrong channel, no client on that AP, or PMF blocking deauth. Fix the channel first.</w:t>
      </w:r>
    </w:p>
    <w:p>
      <w:pPr>
        <w:pStyle w:val="ListBullet"/>
        <w:spacing w:after="60"/>
        <w:ind w:left="432"/>
      </w:pPr>
      <w:r>
        <w:rPr>
          <w:b/>
          <w:i w:val="0"/>
        </w:rPr>
        <w:t xml:space="preserve">Crack 'not found': </w:t>
      </w:r>
      <w:r>
        <w:rPr>
          <w:b w:val="0"/>
          <w:i w:val="0"/>
        </w:rPr>
        <w:t>the passphrase isn't in your wordlist (expected for strong passwords), or the network is WPA3-SAE (not offline-crackable).</w:t>
      </w:r>
    </w:p>
    <w:p>
      <w:pPr>
        <w:pStyle w:val="Heading1"/>
      </w:pPr>
      <w:r>
        <w:t>5. The honest truth: WPA2 vs WPA3</w:t>
      </w:r>
    </w:p>
    <w:p>
      <w:pPr>
        <w:spacing w:after="120"/>
      </w:pPr>
      <w:r>
        <w:rPr>
          <w:b/>
          <w:i w:val="0"/>
        </w:rPr>
        <w:t xml:space="preserve">WPA2-PSK: </w:t>
      </w:r>
      <w:r>
        <w:rPr>
          <w:b w:val="0"/>
          <w:i w:val="0"/>
        </w:rPr>
        <w:t>capture a 4-way handshake (or a PMKID) -&gt; run a dictionary/brute-force attack OFFLINE. You're only limited by how guessable the password is and your GPU. This is what WiFiDeck's capture-&gt;crack pipeline does.</w:t>
      </w:r>
    </w:p>
    <w:p>
      <w:pPr>
        <w:spacing w:after="120"/>
      </w:pPr>
      <w:r>
        <w:rPr>
          <w:b/>
          <w:i w:val="0"/>
        </w:rPr>
        <w:t xml:space="preserve">WPA3-SAE ("Dragonfly"): </w:t>
      </w:r>
      <w:r>
        <w:rPr>
          <w:b w:val="0"/>
          <w:i w:val="0"/>
        </w:rPr>
        <w:t>replaces the crackable handshake with a zero-knowledge exchange — there is no captured value you can take offline and brute-force. No known practical offline crack of a correctly configured WPA3-SAE network. The real-world attacks are:</w:t>
      </w:r>
    </w:p>
    <w:p>
      <w:pPr>
        <w:pStyle w:val="ListBullet"/>
        <w:spacing w:after="60"/>
        <w:ind w:left="432"/>
      </w:pPr>
      <w:r>
        <w:t>Transition-mode downgrade: many 'WPA3' networks also accept WPA2 for old clients; you attack the WPA2 side. Pure WPA3-only closes this.</w:t>
      </w:r>
    </w:p>
    <w:p>
      <w:pPr>
        <w:pStyle w:val="ListBullet"/>
        <w:spacing w:after="60"/>
        <w:ind w:left="432"/>
      </w:pPr>
      <w:r>
        <w:t>Dragonblood (2019): side-channel/downgrade bugs in early WPA3 implementations — largely patched.</w:t>
      </w:r>
    </w:p>
    <w:p>
      <w:pPr>
        <w:pStyle w:val="ListBullet"/>
        <w:spacing w:after="60"/>
        <w:ind w:left="432"/>
      </w:pPr>
      <w:r>
        <w:t>PMF/802.11w: WPA3 mandates protected management frames, so deauth doesn't work, which breaks the classic handshake-forcing trick.</w:t>
      </w:r>
    </w:p>
    <w:p>
      <w:pPr>
        <w:spacing w:after="120"/>
      </w:pPr>
      <w:r>
        <w:rPr>
          <w:b w:val="0"/>
          <w:i/>
          <w:color w:val="556370"/>
        </w:rPr>
        <w:t>Takeaway: WPA3 didn't 'get cracked' — it removed the offline-crackable artifact. The lesson is defensive as much as offensive.</w:t>
      </w:r>
    </w:p>
    <w:p>
      <w:pPr>
        <w:pStyle w:val="Heading1"/>
      </w:pPr>
      <w:r>
        <w:t>6. Additional resources</w:t>
      </w:r>
    </w:p>
    <w:p>
      <w:pPr>
        <w:pStyle w:val="Heading3"/>
      </w:pPr>
      <w:r>
        <w:t>Books</w:t>
      </w:r>
    </w:p>
    <w:p>
      <w:pPr>
        <w:pStyle w:val="ListBullet"/>
        <w:spacing w:after="60"/>
        <w:ind w:left="432"/>
      </w:pPr>
      <w:r>
        <w:rPr>
          <w:b/>
          <w:i w:val="0"/>
        </w:rPr>
        <w:t>Kali Linux Wireless Penetration Testing (Buchanan / Ramachandran, Packt)</w:t>
      </w:r>
      <w:r>
        <w:rPr>
          <w:b w:val="0"/>
          <w:i w:val="0"/>
        </w:rPr>
        <w:t xml:space="preserve">  —  hands-on airmon/airodump/aircrack — closest to what WiFiDeck automates.</w:t>
      </w:r>
    </w:p>
    <w:p>
      <w:pPr>
        <w:pStyle w:val="ListBullet"/>
        <w:spacing w:after="60"/>
        <w:ind w:left="432"/>
      </w:pPr>
      <w:r>
        <w:rPr>
          <w:b/>
          <w:i w:val="0"/>
        </w:rPr>
        <w:t>The Hacker Playbook 3 (Peter Kim)</w:t>
      </w:r>
      <w:r>
        <w:rPr>
          <w:b w:val="0"/>
          <w:i w:val="0"/>
        </w:rPr>
        <w:t xml:space="preserve">  —  practical methodology incl. a Wi-Fi chapter.</w:t>
      </w:r>
    </w:p>
    <w:p>
      <w:pPr>
        <w:pStyle w:val="ListBullet"/>
        <w:spacing w:after="60"/>
        <w:ind w:left="432"/>
      </w:pPr>
      <w:r>
        <w:rPr>
          <w:b/>
          <w:i w:val="0"/>
        </w:rPr>
        <w:t>802.11 Wireless Networks: The Definitive Guide (Matthew Gast, O'Reilly)</w:t>
      </w:r>
      <w:r>
        <w:rPr>
          <w:b w:val="0"/>
          <w:i w:val="0"/>
        </w:rPr>
        <w:t xml:space="preserve">  —  the protocol bible: frames, management vs data, the 4-way handshake — read this to truly understand monitor mode.</w:t>
      </w:r>
    </w:p>
    <w:p>
      <w:pPr>
        <w:pStyle w:val="ListBullet"/>
        <w:spacing w:after="60"/>
        <w:ind w:left="432"/>
      </w:pPr>
      <w:r>
        <w:rPr>
          <w:b/>
          <w:i w:val="0"/>
        </w:rPr>
        <w:t>Hacking Exposed Wireless (Cache / Wright / Liu)</w:t>
      </w:r>
      <w:r>
        <w:rPr>
          <w:b w:val="0"/>
          <w:i w:val="0"/>
        </w:rPr>
        <w:t xml:space="preserve">  —  attacks + defenses across Wi-Fi / Bluetooth.</w:t>
      </w:r>
    </w:p>
    <w:p>
      <w:pPr>
        <w:pStyle w:val="ListBullet"/>
        <w:spacing w:after="60"/>
        <w:ind w:left="432"/>
      </w:pPr>
      <w:r>
        <w:rPr>
          <w:b/>
          <w:i w:val="0"/>
        </w:rPr>
        <w:t>CWNA / CWSP Study Guides (Sybex)</w:t>
      </w:r>
      <w:r>
        <w:rPr>
          <w:b w:val="0"/>
          <w:i w:val="0"/>
        </w:rPr>
        <w:t xml:space="preserve">  —  vendor-neutral certs; CWNA for RF/802.11 fundamentals, CWSP for security depth.</w:t>
      </w:r>
    </w:p>
    <w:p>
      <w:pPr>
        <w:pStyle w:val="Heading3"/>
      </w:pPr>
      <w:r>
        <w:t>Videos / channels</w:t>
      </w:r>
    </w:p>
    <w:p>
      <w:pPr>
        <w:pStyle w:val="ListBullet"/>
        <w:spacing w:after="60"/>
        <w:ind w:left="432"/>
      </w:pPr>
      <w:r>
        <w:rPr>
          <w:b/>
          <w:i w:val="0"/>
        </w:rPr>
        <w:t>Vivek Ramachandran — WLAN Security Megaprimer</w:t>
      </w:r>
      <w:r>
        <w:rPr>
          <w:b w:val="0"/>
          <w:i w:val="0"/>
        </w:rPr>
        <w:t xml:space="preserve">  —  </w:t>
      </w:r>
      <w:hyperlink r:id="rId12">
        <w:r>
          <w:rPr>
            <w:color w:val="0E7C86"/>
            <w:u w:val="single"/>
          </w:rPr>
          <w:t>https://www.youtube.com/playlist?list=PLA25FCB53DD770262</w:t>
        </w:r>
      </w:hyperlink>
      <w:r>
        <w:t xml:space="preserve">  —  the classic free monitor-mode/aircrack video course.</w:t>
      </w:r>
    </w:p>
    <w:p>
      <w:pPr>
        <w:pStyle w:val="ListBullet"/>
        <w:spacing w:after="60"/>
        <w:ind w:left="432"/>
      </w:pPr>
      <w:r>
        <w:rPr>
          <w:b/>
          <w:i w:val="0"/>
        </w:rPr>
        <w:t>David Bombal — Wi-Fi hacking</w:t>
      </w:r>
      <w:r>
        <w:rPr>
          <w:b w:val="0"/>
          <w:i w:val="0"/>
        </w:rPr>
        <w:t xml:space="preserve">  —  </w:t>
      </w:r>
      <w:hyperlink r:id="rId13">
        <w:r>
          <w:rPr>
            <w:color w:val="0E7C86"/>
            <w:u w:val="single"/>
          </w:rPr>
          <w:t>https://www.youtube.com/@davidbombal</w:t>
        </w:r>
      </w:hyperlink>
      <w:r>
        <w:t xml:space="preserve">  —  ALFA adapters, hashcat, tool-author interviews; beginner-friendly.</w:t>
      </w:r>
    </w:p>
    <w:p>
      <w:pPr>
        <w:pStyle w:val="ListBullet"/>
        <w:spacing w:after="60"/>
        <w:ind w:left="432"/>
      </w:pPr>
      <w:r>
        <w:rPr>
          <w:b/>
          <w:i w:val="0"/>
        </w:rPr>
        <w:t>NetworkChuck</w:t>
      </w:r>
      <w:r>
        <w:rPr>
          <w:b w:val="0"/>
          <w:i w:val="0"/>
        </w:rPr>
        <w:t xml:space="preserve">  —  </w:t>
      </w:r>
      <w:hyperlink r:id="rId14">
        <w:r>
          <w:rPr>
            <w:color w:val="0E7C86"/>
            <w:u w:val="single"/>
          </w:rPr>
          <w:t>https://www.youtube.com/@NetworkChuck</w:t>
        </w:r>
      </w:hyperlink>
      <w:r>
        <w:t xml:space="preserve">  —  approachable Wi-Fi / Kali intros.</w:t>
      </w:r>
    </w:p>
    <w:p>
      <w:pPr>
        <w:pStyle w:val="ListBullet"/>
        <w:spacing w:after="60"/>
        <w:ind w:left="432"/>
      </w:pPr>
      <w:r>
        <w:rPr>
          <w:b/>
          <w:i w:val="0"/>
        </w:rPr>
        <w:t>Hak5</w:t>
      </w:r>
      <w:r>
        <w:rPr>
          <w:b w:val="0"/>
          <w:i w:val="0"/>
        </w:rPr>
        <w:t xml:space="preserve">  —  </w:t>
      </w:r>
      <w:hyperlink r:id="rId15">
        <w:r>
          <w:rPr>
            <w:color w:val="0E7C86"/>
            <w:u w:val="single"/>
          </w:rPr>
          <w:t>https://www.youtube.com/@hak5</w:t>
        </w:r>
      </w:hyperlink>
      <w:r>
        <w:t xml:space="preserve">  —  Wi-Fi Pineapple / deauth demos; good for seeing attacks live.</w:t>
      </w:r>
    </w:p>
    <w:p>
      <w:pPr>
        <w:pStyle w:val="ListBullet"/>
        <w:spacing w:after="60"/>
        <w:ind w:left="432"/>
      </w:pPr>
      <w:r>
        <w:rPr>
          <w:b/>
          <w:i w:val="0"/>
        </w:rPr>
        <w:t>DEF CON talks</w:t>
      </w:r>
      <w:r>
        <w:rPr>
          <w:b w:val="0"/>
          <w:i w:val="0"/>
        </w:rPr>
        <w:t xml:space="preserve">  —  </w:t>
      </w:r>
      <w:hyperlink r:id="rId16">
        <w:r>
          <w:rPr>
            <w:color w:val="0E7C86"/>
            <w:u w:val="single"/>
          </w:rPr>
          <w:t>https://www.youtube.com/@DEFCONConference</w:t>
        </w:r>
      </w:hyperlink>
      <w:r>
        <w:t xml:space="preserve">  —  search 'WPA3', 'Dragonblood', '802.11'.</w:t>
      </w:r>
    </w:p>
    <w:p>
      <w:pPr>
        <w:pStyle w:val="Heading3"/>
      </w:pPr>
      <w:r>
        <w:t>Websites / docs / tools</w:t>
      </w:r>
    </w:p>
    <w:p>
      <w:pPr>
        <w:pStyle w:val="ListBullet"/>
        <w:spacing w:after="60"/>
        <w:ind w:left="432"/>
      </w:pPr>
      <w:r>
        <w:rPr>
          <w:b/>
          <w:i w:val="0"/>
        </w:rPr>
        <w:t>Aircrack-ng wiki</w:t>
      </w:r>
      <w:r>
        <w:rPr>
          <w:b w:val="0"/>
          <w:i w:val="0"/>
        </w:rPr>
        <w:t xml:space="preserve">  —  </w:t>
      </w:r>
      <w:hyperlink r:id="rId17">
        <w:r>
          <w:rPr>
            <w:color w:val="0E7C86"/>
            <w:u w:val="single"/>
          </w:rPr>
          <w:t>https://www.aircrack-ng.org/doku.php</w:t>
        </w:r>
      </w:hyperlink>
      <w:r>
        <w:t xml:space="preserve">  —  canonical docs for the tools under the hood.</w:t>
      </w:r>
    </w:p>
    <w:p>
      <w:pPr>
        <w:pStyle w:val="ListBullet"/>
        <w:spacing w:after="60"/>
        <w:ind w:left="432"/>
      </w:pPr>
      <w:r>
        <w:rPr>
          <w:b/>
          <w:i w:val="0"/>
        </w:rPr>
        <w:t>hashcat wiki</w:t>
      </w:r>
      <w:r>
        <w:rPr>
          <w:b w:val="0"/>
          <w:i w:val="0"/>
        </w:rPr>
        <w:t xml:space="preserve">  —  </w:t>
      </w:r>
      <w:hyperlink r:id="rId18">
        <w:r>
          <w:rPr>
            <w:color w:val="0E7C86"/>
            <w:u w:val="single"/>
          </w:rPr>
          <w:t>https://hashcat.net/wiki/</w:t>
        </w:r>
      </w:hyperlink>
      <w:r>
        <w:t xml:space="preserve">  —  the WPA/PMKID mode 22000 format and usage.</w:t>
      </w:r>
    </w:p>
    <w:p>
      <w:pPr>
        <w:pStyle w:val="ListBullet"/>
        <w:spacing w:after="60"/>
        <w:ind w:left="432"/>
      </w:pPr>
      <w:r>
        <w:rPr>
          <w:b/>
          <w:i w:val="0"/>
        </w:rPr>
        <w:t>hcxdumptool</w:t>
      </w:r>
      <w:r>
        <w:rPr>
          <w:b w:val="0"/>
          <w:i w:val="0"/>
        </w:rPr>
        <w:t xml:space="preserve">  —  </w:t>
      </w:r>
      <w:hyperlink r:id="rId19">
        <w:r>
          <w:rPr>
            <w:color w:val="0E7C86"/>
            <w:u w:val="single"/>
          </w:rPr>
          <w:t>https://github.com/ZerBea/hcxdumptool</w:t>
        </w:r>
      </w:hyperlink>
      <w:r>
        <w:t xml:space="preserve">  —  clientless PMKID capture (WiFiDeck's PMKID mode).</w:t>
      </w:r>
    </w:p>
    <w:p>
      <w:pPr>
        <w:pStyle w:val="ListBullet"/>
        <w:spacing w:after="60"/>
        <w:ind w:left="432"/>
      </w:pPr>
      <w:r>
        <w:rPr>
          <w:b/>
          <w:i w:val="0"/>
        </w:rPr>
        <w:t>Wireshark</w:t>
      </w:r>
      <w:r>
        <w:rPr>
          <w:b w:val="0"/>
          <w:i w:val="0"/>
        </w:rPr>
        <w:t xml:space="preserve">  —  </w:t>
      </w:r>
      <w:hyperlink r:id="rId20">
        <w:r>
          <w:rPr>
            <w:color w:val="0E7C86"/>
            <w:u w:val="single"/>
          </w:rPr>
          <w:t>https://www.wireshark.org/</w:t>
        </w:r>
      </w:hyperlink>
      <w:r>
        <w:t xml:space="preserve">  —  open a WiFiDeck .pcap, filter 'eapol' to see M1-M4 yourself.</w:t>
      </w:r>
    </w:p>
    <w:p>
      <w:pPr>
        <w:pStyle w:val="ListBullet"/>
        <w:spacing w:after="60"/>
        <w:ind w:left="432"/>
      </w:pPr>
      <w:r>
        <w:rPr>
          <w:b/>
          <w:i w:val="0"/>
        </w:rPr>
        <w:t>Wi-Fi Alliance — security</w:t>
      </w:r>
      <w:r>
        <w:rPr>
          <w:b w:val="0"/>
          <w:i w:val="0"/>
        </w:rPr>
        <w:t xml:space="preserve">  —  </w:t>
      </w:r>
      <w:hyperlink r:id="rId21">
        <w:r>
          <w:rPr>
            <w:color w:val="0E7C86"/>
            <w:u w:val="single"/>
          </w:rPr>
          <w:t>https://www.wi-fi.org/discover-wi-fi/security</w:t>
        </w:r>
      </w:hyperlink>
      <w:r>
        <w:t xml:space="preserve">  —  official WPA3 overview.</w:t>
      </w:r>
    </w:p>
    <w:p>
      <w:pPr>
        <w:pStyle w:val="ListBullet"/>
        <w:spacing w:after="60"/>
        <w:ind w:left="432"/>
      </w:pPr>
      <w:r>
        <w:rPr>
          <w:b/>
          <w:i w:val="0"/>
        </w:rPr>
        <w:t>Dragonblood (Mathy Vanhoef)</w:t>
      </w:r>
      <w:r>
        <w:rPr>
          <w:b w:val="0"/>
          <w:i w:val="0"/>
        </w:rPr>
        <w:t xml:space="preserve">  —  </w:t>
      </w:r>
      <w:hyperlink r:id="rId22">
        <w:r>
          <w:rPr>
            <w:color w:val="0E7C86"/>
            <w:u w:val="single"/>
          </w:rPr>
          <w:t>https://wpa3.mathyvanhoef.com/</w:t>
        </w:r>
      </w:hyperlink>
      <w:r>
        <w:t xml:space="preserve">  —  WPA3 attack research; also read up on KRACK (his WPA2 attack).</w:t>
      </w:r>
    </w:p>
    <w:p>
      <w:pPr>
        <w:pStyle w:val="ListBullet"/>
        <w:spacing w:after="60"/>
        <w:ind w:left="432"/>
      </w:pPr>
      <w:r>
        <w:rPr>
          <w:b/>
          <w:i w:val="0"/>
        </w:rPr>
        <w:t>Kali Linux docs</w:t>
      </w:r>
      <w:r>
        <w:rPr>
          <w:b w:val="0"/>
          <w:i w:val="0"/>
        </w:rPr>
        <w:t xml:space="preserve">  —  </w:t>
      </w:r>
      <w:hyperlink r:id="rId23">
        <w:r>
          <w:rPr>
            <w:color w:val="0E7C86"/>
            <w:u w:val="single"/>
          </w:rPr>
          <w:t>https://www.kali.org/docs/</w:t>
        </w:r>
      </w:hyperlink>
      <w:r>
        <w:t xml:space="preserve">  —  drivers, wireless setup.</w:t>
      </w:r>
    </w:p>
    <w:p>
      <w:pPr>
        <w:pStyle w:val="ListBullet"/>
        <w:spacing w:after="60"/>
        <w:ind w:left="432"/>
      </w:pPr>
      <w:r>
        <w:rPr>
          <w:b/>
          <w:i w:val="0"/>
        </w:rPr>
        <w:t>aircrack-ng/rtl8812au (DKMS driver)</w:t>
      </w:r>
      <w:r>
        <w:rPr>
          <w:b w:val="0"/>
          <w:i w:val="0"/>
        </w:rPr>
        <w:t xml:space="preserve">  —  </w:t>
      </w:r>
      <w:hyperlink r:id="rId24">
        <w:r>
          <w:rPr>
            <w:color w:val="0E7C86"/>
            <w:u w:val="single"/>
          </w:rPr>
          <w:t>https://github.com/aircrack-ng/rtl8812au</w:t>
        </w:r>
      </w:hyperlink>
      <w:r>
        <w:t xml:space="preserve">  —  the Linux driver for this chip.</w:t>
      </w:r>
    </w:p>
    <w:p>
      <w:pPr>
        <w:pStyle w:val="Heading3"/>
      </w:pPr>
      <w:r>
        <w:t>Safe places to practice (don't touch networks you don't own)</w:t>
      </w:r>
    </w:p>
    <w:p>
      <w:pPr>
        <w:pStyle w:val="ListBullet"/>
        <w:spacing w:after="60"/>
        <w:ind w:left="432"/>
      </w:pPr>
      <w:r>
        <w:t>Your own lab AP — a cheap travel router or spare home router with a known weak passphrase you set is the ideal target.</w:t>
      </w:r>
    </w:p>
    <w:p>
      <w:pPr>
        <w:pStyle w:val="ListBullet"/>
        <w:spacing w:after="60"/>
        <w:ind w:left="432"/>
      </w:pPr>
      <w:r>
        <w:t>Hack The Box / TryHackMe — guided labs (mostly host/web, some wireless theory).</w:t>
      </w:r>
    </w:p>
    <w:p>
      <w:pPr>
        <w:pStyle w:val="ListBullet"/>
        <w:spacing w:after="60"/>
        <w:ind w:left="432"/>
      </w:pPr>
      <w:r>
        <w:t>CTFs — search 'wireless CTF', '802.11 pcap challenge'; practice handshake analysis in Wireshark without transmitting anything.</w:t>
      </w:r>
    </w:p>
    <w:p>
      <w:pPr>
        <w:pStyle w:val="Heading3"/>
      </w:pPr>
      <w:r>
        <w:t>Concepts worth searching as you go</w:t>
      </w:r>
    </w:p>
    <w:p>
      <w:pPr>
        <w:spacing w:after="120"/>
      </w:pPr>
      <w:r>
        <w:rPr>
          <w:b w:val="0"/>
          <w:i w:val="0"/>
          <w:color w:val="556370"/>
          <w:sz w:val="20"/>
        </w:rPr>
        <w:t>802.11 frame types · 4-way handshake / EAPOL · PMKID · radiotap header · beacon vs probe · BSSID vs SSID vs ESSID · multi-BSSID / virtual AP · monitor mode / RFMON · channel vs frequency / 2.4 vs 5 GHz · PMF / 802.11w · WPA2-PSK vs WPA3-SAE · hashcat mode 22000 · deauthentication attack · evil twin · KRACK · Dragonblood.</w:t>
      </w:r>
    </w:p>
    <w:p>
      <w:pPr>
        <w:pStyle w:val="Heading1"/>
      </w:pPr>
      <w:r>
        <w:t>7. Troubleshooting quick hits</w:t>
      </w:r>
    </w:p>
    <w:p>
      <w:pPr>
        <w:pStyle w:val="ListBullet"/>
        <w:spacing w:after="60"/>
        <w:ind w:left="432"/>
      </w:pPr>
      <w:r>
        <w:rPr>
          <w:b/>
          <w:i w:val="0"/>
        </w:rPr>
        <w:t xml:space="preserve">No networks in the Target picker (monitor).  </w:t>
      </w:r>
      <w:r>
        <w:rPr>
          <w:b w:val="0"/>
          <w:i w:val="0"/>
        </w:rPr>
        <w:t>Switch to MANAGED once to snapshot a scan (Linux), or use Scan (monitor) (macOS). Confirm you're on the target's channel.</w:t>
      </w:r>
    </w:p>
    <w:p>
      <w:pPr>
        <w:pStyle w:val="ListBullet"/>
        <w:spacing w:after="60"/>
        <w:ind w:left="432"/>
      </w:pPr>
      <w:r>
        <w:rPr>
          <w:b/>
          <w:i w:val="0"/>
        </w:rPr>
        <w:t xml:space="preserve">Handshake never completes.  </w:t>
      </w:r>
      <w:r>
        <w:rPr>
          <w:b w:val="0"/>
          <w:i w:val="0"/>
        </w:rPr>
        <w:t>Wrong channel, no client on that AP, or PMF is blocking deauth (WPA3). Try PMKID.</w:t>
      </w:r>
    </w:p>
    <w:p>
      <w:pPr>
        <w:pStyle w:val="ListBullet"/>
        <w:spacing w:after="60"/>
        <w:ind w:left="432"/>
      </w:pPr>
      <w:r>
        <w:rPr>
          <w:b/>
          <w:i w:val="0"/>
        </w:rPr>
        <w:t xml:space="preserve">'iw: No such file / managed failed' on macOS.  </w:t>
      </w:r>
      <w:r>
        <w:rPr>
          <w:b w:val="0"/>
          <w:i w:val="0"/>
        </w:rPr>
        <w:t>Expected — macOS has no managed mode; the toggle is hidden and Scan is monitor-based.</w:t>
      </w:r>
    </w:p>
    <w:p>
      <w:pPr>
        <w:pStyle w:val="ListBullet"/>
        <w:spacing w:after="60"/>
        <w:ind w:left="432"/>
      </w:pPr>
      <w:r>
        <w:rPr>
          <w:b/>
          <w:i w:val="0"/>
        </w:rPr>
        <w:t xml:space="preserve">Adapter 'off the bus' after a capture (macOS).  </w:t>
      </w:r>
      <w:r>
        <w:rPr>
          <w:b w:val="0"/>
          <w:i w:val="0"/>
        </w:rPr>
        <w:t>A known post-capture wedge — physically replug the ALFA.</w:t>
      </w:r>
    </w:p>
    <w:p>
      <w:pPr>
        <w:pStyle w:val="ListBullet"/>
        <w:spacing w:after="60"/>
        <w:ind w:left="432"/>
      </w:pPr>
      <w:r>
        <w:rPr>
          <w:b/>
          <w:i w:val="0"/>
        </w:rPr>
        <w:t xml:space="preserve">Crack finds nothing.  </w:t>
      </w:r>
      <w:r>
        <w:rPr>
          <w:b w:val="0"/>
          <w:i w:val="0"/>
        </w:rPr>
        <w:t>Password not in the wordlist, or it's WPA3-SAE.</w:t>
      </w:r>
    </w:p>
    <w:p>
      <w:pPr>
        <w:spacing w:after="120"/>
      </w:pPr>
    </w:p>
    <w:p>
      <w:pPr>
        <w:spacing w:after="120"/>
      </w:pPr>
      <w:r>
        <w:rPr>
          <w:b w:val="0"/>
          <w:i/>
          <w:color w:val="556370"/>
          <w:sz w:val="18"/>
        </w:rPr>
        <w:t>WiFiDeck · localhost console · generated from docs/USER-GUIDE.md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02A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E7C8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E7C86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yperlink" Target="https://www.youtube.com/playlist?list=PLA25FCB53DD770262" TargetMode="External"/><Relationship Id="rId13" Type="http://schemas.openxmlformats.org/officeDocument/2006/relationships/hyperlink" Target="https://www.youtube.com/@davidbombal" TargetMode="External"/><Relationship Id="rId14" Type="http://schemas.openxmlformats.org/officeDocument/2006/relationships/hyperlink" Target="https://www.youtube.com/@NetworkChuck" TargetMode="External"/><Relationship Id="rId15" Type="http://schemas.openxmlformats.org/officeDocument/2006/relationships/hyperlink" Target="https://www.youtube.com/@hak5" TargetMode="External"/><Relationship Id="rId16" Type="http://schemas.openxmlformats.org/officeDocument/2006/relationships/hyperlink" Target="https://www.youtube.com/@DEFCONConference" TargetMode="External"/><Relationship Id="rId17" Type="http://schemas.openxmlformats.org/officeDocument/2006/relationships/hyperlink" Target="https://www.aircrack-ng.org/doku.php" TargetMode="External"/><Relationship Id="rId18" Type="http://schemas.openxmlformats.org/officeDocument/2006/relationships/hyperlink" Target="https://hashcat.net/wiki/" TargetMode="External"/><Relationship Id="rId19" Type="http://schemas.openxmlformats.org/officeDocument/2006/relationships/hyperlink" Target="https://github.com/ZerBea/hcxdumptool" TargetMode="External"/><Relationship Id="rId20" Type="http://schemas.openxmlformats.org/officeDocument/2006/relationships/hyperlink" Target="https://www.wireshark.org/" TargetMode="External"/><Relationship Id="rId21" Type="http://schemas.openxmlformats.org/officeDocument/2006/relationships/hyperlink" Target="https://www.wi-fi.org/discover-wi-fi/security" TargetMode="External"/><Relationship Id="rId22" Type="http://schemas.openxmlformats.org/officeDocument/2006/relationships/hyperlink" Target="https://wpa3.mathyvanhoef.com/" TargetMode="External"/><Relationship Id="rId23" Type="http://schemas.openxmlformats.org/officeDocument/2006/relationships/hyperlink" Target="https://www.kali.org/docs/" TargetMode="External"/><Relationship Id="rId24" Type="http://schemas.openxmlformats.org/officeDocument/2006/relationships/hyperlink" Target="https://github.com/aircrack-ng/rtl8812a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